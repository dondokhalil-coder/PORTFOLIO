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631E" w14:textId="77777777" w:rsidR="009C6A17" w:rsidRDefault="002C0FA8">
      <w:pPr>
        <w:jc w:val="center"/>
      </w:pPr>
      <w:r>
        <w:rPr>
          <w:rFonts w:ascii="Arial" w:hAnsi="Arial"/>
          <w:b/>
          <w:sz w:val="44"/>
        </w:rPr>
        <w:t>DONDO N’SOLE EBALE ORADIE</w:t>
      </w:r>
    </w:p>
    <w:p w14:paraId="19C9404E" w14:textId="77777777" w:rsidR="009C6A17" w:rsidRDefault="002C0FA8">
      <w:pPr>
        <w:jc w:val="center"/>
      </w:pPr>
      <w:r>
        <w:rPr>
          <w:color w:val="3498DB"/>
          <w:sz w:val="28"/>
        </w:rPr>
        <w:t>INGÉNIEUR EN PROGRAMMATION WEB</w:t>
      </w:r>
    </w:p>
    <w:p w14:paraId="58B4B1F9" w14:textId="77777777" w:rsidR="009C6A17" w:rsidRDefault="002C0FA8">
      <w:pPr>
        <w:jc w:val="center"/>
      </w:pPr>
      <w:r>
        <w:rPr>
          <w:sz w:val="20"/>
        </w:rPr>
        <w:t>Email: dondokhalil@gmail.com | Ville: Kinshasa, RDC</w:t>
      </w:r>
    </w:p>
    <w:p w14:paraId="271C7BCB" w14:textId="77777777" w:rsidR="009C6A17" w:rsidRDefault="002C0FA8">
      <w:pPr>
        <w:jc w:val="center"/>
      </w:pPr>
      <w:r>
        <w:t>________________________________________________________________________________</w:t>
      </w:r>
    </w:p>
    <w:p w14:paraId="0AC5E886" w14:textId="77777777" w:rsidR="009C6A17" w:rsidRDefault="002C0FA8">
      <w:pPr>
        <w:pStyle w:val="Titre1"/>
      </w:pPr>
      <w:r>
        <w:t>FORMATION</w:t>
      </w:r>
    </w:p>
    <w:p w14:paraId="657624FC" w14:textId="77777777" w:rsidR="009C6A17" w:rsidRDefault="002C0FA8">
      <w:pPr>
        <w:pStyle w:val="Listepuces"/>
      </w:pPr>
      <w:r>
        <w:t xml:space="preserve">• </w:t>
      </w:r>
      <w:r>
        <w:rPr>
          <w:b/>
        </w:rPr>
        <w:t>Licence en cours à l'UPC (Université Protestante au Congo)</w:t>
      </w:r>
    </w:p>
    <w:p w14:paraId="0075BC41" w14:textId="77777777" w:rsidR="009C6A17" w:rsidRDefault="002C0FA8">
      <w:pPr>
        <w:pStyle w:val="Listepuces"/>
      </w:pPr>
      <w:r>
        <w:t xml:space="preserve">• </w:t>
      </w:r>
      <w:r>
        <w:rPr>
          <w:b/>
        </w:rPr>
        <w:t>Diplôme d'État en Sciences (2025)</w:t>
      </w:r>
      <w:r>
        <w:br/>
        <w:t>Complexe Scolaire Monseigneur Moke</w:t>
      </w:r>
    </w:p>
    <w:p w14:paraId="3FC3C1E3" w14:textId="77777777" w:rsidR="009C6A17" w:rsidRDefault="002C0FA8">
      <w:pPr>
        <w:pStyle w:val="Listepuces"/>
      </w:pPr>
      <w:r>
        <w:t xml:space="preserve">• </w:t>
      </w:r>
      <w:r>
        <w:rPr>
          <w:b/>
        </w:rPr>
        <w:t>Formation individuelle en MS WORD</w:t>
      </w:r>
      <w:r>
        <w:br/>
        <w:t>UDEMY</w:t>
      </w:r>
    </w:p>
    <w:p w14:paraId="53F1E4C0" w14:textId="77777777" w:rsidR="009C6A17" w:rsidRDefault="002C0FA8">
      <w:pPr>
        <w:pStyle w:val="Titre1"/>
      </w:pPr>
      <w:r>
        <w:t>COMPÉTENCES TECHNIQUES</w:t>
      </w:r>
    </w:p>
    <w:p w14:paraId="01E18367" w14:textId="77777777" w:rsidR="009C6A17" w:rsidRDefault="002C0FA8">
      <w:r>
        <w:t>Programmation : Python, HTML, CSS</w:t>
      </w:r>
      <w:r>
        <w:br/>
        <w:t>Bureautique : MS Word, Excel</w:t>
      </w:r>
    </w:p>
    <w:p w14:paraId="437ABE3D" w14:textId="77777777" w:rsidR="009C6A17" w:rsidRDefault="002C0FA8">
      <w:pPr>
        <w:pStyle w:val="Titre1"/>
      </w:pPr>
      <w:r>
        <w:t>QUALITÉS</w:t>
      </w:r>
    </w:p>
    <w:p w14:paraId="56E1105D" w14:textId="77777777" w:rsidR="009C6A17" w:rsidRDefault="002C0FA8">
      <w:pPr>
        <w:pStyle w:val="Listepuces"/>
      </w:pPr>
      <w:r>
        <w:t>Adaptabilité</w:t>
      </w:r>
    </w:p>
    <w:p w14:paraId="133DA757" w14:textId="77777777" w:rsidR="009C6A17" w:rsidRDefault="002C0FA8">
      <w:pPr>
        <w:pStyle w:val="Listepuces"/>
      </w:pPr>
      <w:r>
        <w:t>Sens de l'observation</w:t>
      </w:r>
    </w:p>
    <w:p w14:paraId="3F496921" w14:textId="77777777" w:rsidR="009C6A17" w:rsidRDefault="002C0FA8">
      <w:pPr>
        <w:pStyle w:val="Listepuces"/>
      </w:pPr>
      <w:r>
        <w:t>Travail sous pression</w:t>
      </w:r>
    </w:p>
    <w:p w14:paraId="7E52FD7D" w14:textId="77777777" w:rsidR="009C6A17" w:rsidRDefault="002C0FA8">
      <w:pPr>
        <w:pStyle w:val="Listepuces"/>
      </w:pPr>
      <w:r>
        <w:t>Sens de la discrétion</w:t>
      </w:r>
    </w:p>
    <w:p w14:paraId="50D390D5" w14:textId="77777777" w:rsidR="009C6A17" w:rsidRDefault="002C0FA8">
      <w:pPr>
        <w:pStyle w:val="Listepuces"/>
      </w:pPr>
      <w:r>
        <w:t>Travail en équipe</w:t>
      </w:r>
    </w:p>
    <w:p w14:paraId="5F680EEC" w14:textId="77777777" w:rsidR="009C6A17" w:rsidRDefault="002C0FA8">
      <w:pPr>
        <w:pStyle w:val="Titre1"/>
      </w:pPr>
      <w:r>
        <w:t>LANGUES</w:t>
      </w:r>
    </w:p>
    <w:p w14:paraId="361161E1" w14:textId="77777777" w:rsidR="009C6A17" w:rsidRDefault="002C0FA8">
      <w:r>
        <w:t>Français : Très Bien</w:t>
      </w:r>
      <w:r>
        <w:br/>
        <w:t>Anglais : Très Bien</w:t>
      </w:r>
      <w:r>
        <w:br/>
        <w:t>Lingala : Très Bien</w:t>
      </w:r>
    </w:p>
    <w:sectPr w:rsidR="009C6A17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926544">
    <w:abstractNumId w:val="8"/>
  </w:num>
  <w:num w:numId="2" w16cid:durableId="1805391327">
    <w:abstractNumId w:val="6"/>
  </w:num>
  <w:num w:numId="3" w16cid:durableId="28377416">
    <w:abstractNumId w:val="5"/>
  </w:num>
  <w:num w:numId="4" w16cid:durableId="1653755988">
    <w:abstractNumId w:val="4"/>
  </w:num>
  <w:num w:numId="5" w16cid:durableId="1668364460">
    <w:abstractNumId w:val="7"/>
  </w:num>
  <w:num w:numId="6" w16cid:durableId="210268160">
    <w:abstractNumId w:val="3"/>
  </w:num>
  <w:num w:numId="7" w16cid:durableId="1434519466">
    <w:abstractNumId w:val="2"/>
  </w:num>
  <w:num w:numId="8" w16cid:durableId="645473170">
    <w:abstractNumId w:val="1"/>
  </w:num>
  <w:num w:numId="9" w16cid:durableId="49037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FA8"/>
    <w:rsid w:val="00306E8B"/>
    <w:rsid w:val="00326F90"/>
    <w:rsid w:val="00777788"/>
    <w:rsid w:val="009C6A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40CA0"/>
  <w14:defaultImageDpi w14:val="300"/>
  <w15:docId w15:val="{1A5CF23B-5130-EE4E-BADE-F11E91FCF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KHALIL DONDO</cp:lastModifiedBy>
  <cp:revision>2</cp:revision>
  <dcterms:created xsi:type="dcterms:W3CDTF">2026-05-17T12:10:00Z</dcterms:created>
  <dcterms:modified xsi:type="dcterms:W3CDTF">2026-05-17T12:10:00Z</dcterms:modified>
  <cp:category/>
</cp:coreProperties>
</file>